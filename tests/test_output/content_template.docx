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Letterhead</w:t>
      </w:r>
    </w:p>
    <w:p/>
    <w:p>
      <w:r>
        <w:t>Acme Corporation</w:t>
      </w:r>
    </w:p>
    <w:p>
      <w:r>
        <w:t>123 Business Street</w:t>
      </w:r>
    </w:p>
    <w:p>
      <w:r>
        <w:t>City, State 12345</w:t>
      </w:r>
    </w:p>
    <w:p/>
    <w:p>
      <w:r>
        <w:t>This is a standard company letterhead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