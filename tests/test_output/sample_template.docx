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Invoice Template</w:t>
      </w:r>
    </w:p>
    <w:p>
      <w:r>
        <w:t>Thank you for your business!</w:t>
      </w:r>
    </w:p>
    <w:p/>
    <w:p>
      <w:pPr>
        <w:pStyle w:val="Heading2"/>
      </w:pPr>
      <w:r>
        <w:t>Client Information</w:t>
      </w:r>
    </w:p>
    <w:p>
      <w:r>
        <w:t>Client: {{client_name}}</w:t>
      </w:r>
    </w:p>
    <w:p>
      <w:r>
        <w:t>Date: {{invoice_date}}</w:t>
      </w:r>
    </w:p>
    <w:p>
      <w:r>
        <w:t>Amount: {{amount}}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Item 1</w:t>
            </w:r>
          </w:p>
        </w:tc>
        <w:tc>
          <w:tcPr>
            <w:tcW w:type="dxa" w:w="2880"/>
          </w:tcPr>
          <w:p>
            <w:r>
              <w:t>{{item1_qty}}</w:t>
            </w:r>
          </w:p>
        </w:tc>
        <w:tc>
          <w:tcPr>
            <w:tcW w:type="dxa" w:w="2880"/>
          </w:tcPr>
          <w:p>
            <w:r>
              <w:t>{{item1_price}}</w:t>
            </w:r>
          </w:p>
        </w:tc>
      </w:tr>
      <w:tr>
        <w:tc>
          <w:tcPr>
            <w:tcW w:type="dxa" w:w="2880"/>
          </w:tcPr>
          <w:p>
            <w:r>
              <w:t>Item 2</w:t>
            </w:r>
          </w:p>
        </w:tc>
        <w:tc>
          <w:tcPr>
            <w:tcW w:type="dxa" w:w="2880"/>
          </w:tcPr>
          <w:p>
            <w:r>
              <w:t>{{item2_qty}}</w:t>
            </w:r>
          </w:p>
        </w:tc>
        <w:tc>
          <w:tcPr>
            <w:tcW w:type="dxa" w:w="2880"/>
          </w:tcPr>
          <w:p>
            <w:r>
              <w:t>{{item2_price}}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