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Invoice Template</w:t>
      </w:r>
    </w:p>
    <w:p>
      <w:r>
        <w:t>Thank you for your business!</w:t>
      </w:r>
    </w:p>
    <w:p/>
    <w:p>
      <w:pPr>
        <w:pStyle w:val="Heading2"/>
      </w:pPr>
      <w:r>
        <w:t>Client Information</w:t>
      </w:r>
    </w:p>
    <w:p>
      <w:r>
        <w:t>Client: Acme Corporation</w:t>
      </w:r>
    </w:p>
    <w:p>
      <w:r>
        <w:t>Date: 2025-11-04</w:t>
      </w:r>
    </w:p>
    <w:p>
      <w:r>
        <w:t>Amount: $2,500.00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Item 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</w:tr>
      <w:tr>
        <w:tc>
          <w:tcPr>
            <w:tcW w:type="dxa" w:w="2880"/>
          </w:tcPr>
          <w:p>
            <w:r>
              <w:t>Item 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