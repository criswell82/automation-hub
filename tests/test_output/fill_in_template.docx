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Invoice</w:t>
      </w:r>
    </w:p>
    <w:p/>
    <w:p>
      <w:r>
        <w:t>Bill To: {{client_name}}</w:t>
      </w:r>
    </w:p>
    <w:p>
      <w:r>
        <w:t>Email: {{client_email}}</w:t>
      </w:r>
    </w:p>
    <w:p>
      <w:r>
        <w:t>Invoice Date: {{invoice_date}}</w:t>
      </w:r>
    </w:p>
    <w:p/>
    <w:p>
      <w:pPr>
        <w:pStyle w:val="Heading2"/>
      </w:pPr>
      <w:r>
        <w:t>Invoice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 Price</w:t>
            </w:r>
          </w:p>
        </w:tc>
      </w:tr>
      <w:tr>
        <w:tc>
          <w:tcPr>
            <w:tcW w:type="dxa" w:w="2880"/>
          </w:tcPr>
          <w:p>
            <w:r>
              <w:t>{{item1_description}}</w:t>
            </w:r>
          </w:p>
        </w:tc>
        <w:tc>
          <w:tcPr>
            <w:tcW w:type="dxa" w:w="2880"/>
          </w:tcPr>
          <w:p>
            <w:r>
              <w:t>{{item1_qty}}</w:t>
            </w:r>
          </w:p>
        </w:tc>
        <w:tc>
          <w:tcPr>
            <w:tcW w:type="dxa" w:w="2880"/>
          </w:tcPr>
          <w:p>
            <w:r>
              <w:t>{{item1_price}}</w:t>
            </w:r>
          </w:p>
        </w:tc>
      </w:tr>
      <w:tr>
        <w:tc>
          <w:tcPr>
            <w:tcW w:type="dxa" w:w="2880"/>
          </w:tcPr>
          <w:p>
            <w:r>
              <w:t>{{item2_description}}</w:t>
            </w:r>
          </w:p>
        </w:tc>
        <w:tc>
          <w:tcPr>
            <w:tcW w:type="dxa" w:w="2880"/>
          </w:tcPr>
          <w:p>
            <w:r>
              <w:t>{{item2_qty}}</w:t>
            </w:r>
          </w:p>
        </w:tc>
        <w:tc>
          <w:tcPr>
            <w:tcW w:type="dxa" w:w="2880"/>
          </w:tcPr>
          <w:p>
            <w:r>
              <w:t>{{item2_price}}</w:t>
            </w:r>
          </w:p>
        </w:tc>
      </w:tr>
    </w:tbl>
    <w:p/>
    <w:p>
      <w:r>
        <w:t>Total Amount: {{total_amount}}</w:t>
      </w:r>
    </w:p>
    <w:p/>
    <w:p>
      <w:r>
        <w:t>Payment Due: {{due_date}}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