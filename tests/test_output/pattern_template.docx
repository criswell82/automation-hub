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Directory</w:t>
      </w:r>
    </w:p>
    <w:p>
      <w:pPr>
        <w:pStyle w:val="Heading2"/>
      </w:pPr>
      <w:r>
        <w:t>Engineering Department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4320"/>
          </w:tcPr>
          <w:p>
            <w:r>
              <w:t>John Doe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  <w:tr>
        <w:tc>
          <w:tcPr>
            <w:tcW w:type="dxa" w:w="4320"/>
          </w:tcPr>
          <w:p>
            <w:r>
              <w:t>Jane Smith</w:t>
            </w:r>
          </w:p>
        </w:tc>
        <w:tc>
          <w:tcPr>
            <w:tcW w:type="dxa" w:w="4320"/>
          </w:tcPr>
          <w:p>
            <w:r>
              <w:t>Senior Engineer</w:t>
            </w:r>
          </w:p>
        </w:tc>
      </w:tr>
    </w:tbl>
    <w:p>
      <w:pPr>
        <w:pStyle w:val="Heading2"/>
      </w:pPr>
      <w:r>
        <w:t>Sales Department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4320"/>
          </w:tcPr>
          <w:p>
            <w:r>
              <w:t>Bob Wilson</w:t>
            </w:r>
          </w:p>
        </w:tc>
        <w:tc>
          <w:tcPr>
            <w:tcW w:type="dxa" w:w="4320"/>
          </w:tcPr>
          <w:p>
            <w:r>
              <w:t>Sales Rep</w:t>
            </w:r>
          </w:p>
        </w:tc>
      </w:tr>
      <w:tr>
        <w:tc>
          <w:tcPr>
            <w:tcW w:type="dxa" w:w="4320"/>
          </w:tcPr>
          <w:p>
            <w:r>
              <w:t>Alice Brown</w:t>
            </w:r>
          </w:p>
        </w:tc>
        <w:tc>
          <w:tcPr>
            <w:tcW w:type="dxa" w:w="4320"/>
          </w:tcPr>
          <w:p>
            <w:r>
              <w:t>Sales Manager</w:t>
            </w:r>
          </w:p>
        </w:tc>
      </w:tr>
    </w:tbl>
    <w:p>
      <w:pPr>
        <w:pStyle w:val="Heading2"/>
      </w:pPr>
      <w:r>
        <w:t>Marketing Department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4320"/>
          </w:tcPr>
          <w:p>
            <w:r>
              <w:t>Carol White</w:t>
            </w:r>
          </w:p>
        </w:tc>
        <w:tc>
          <w:tcPr>
            <w:tcW w:type="dxa" w:w="4320"/>
          </w:tcPr>
          <w:p>
            <w:r>
              <w:t>Marketing Specialist</w:t>
            </w:r>
          </w:p>
        </w:tc>
      </w:tr>
      <w:tr>
        <w:tc>
          <w:tcPr>
            <w:tcW w:type="dxa" w:w="4320"/>
          </w:tcPr>
          <w:p>
            <w:r>
              <w:t>Dan Green</w:t>
            </w:r>
          </w:p>
        </w:tc>
        <w:tc>
          <w:tcPr>
            <w:tcW w:type="dxa" w:w="4320"/>
          </w:tcPr>
          <w:p>
            <w:r>
              <w:t>Marketing Director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